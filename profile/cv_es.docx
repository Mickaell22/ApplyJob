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exact"/>
        <w:jc w:val="center"/>
      </w:pPr>
      <w:r>
        <w:rPr>
          <w:rFonts w:ascii="Calibri" w:hAnsi="Calibri"/>
          <w:b/>
          <w:i w:val="0"/>
          <w:sz w:val="32"/>
        </w:rPr>
        <w:t>Mickael Adrian Moran Vera</w:t>
      </w:r>
    </w:p>
    <w:p>
      <w:pPr>
        <w:spacing w:before="0" w:after="120" w:line="240" w:lineRule="exact"/>
        <w:jc w:val="center"/>
      </w:pPr>
      <w:r>
        <w:rPr>
          <w:rFonts w:ascii="Calibri" w:hAnsi="Calibri"/>
          <w:b w:val="0"/>
          <w:i w:val="0"/>
          <w:sz w:val="19"/>
        </w:rPr>
        <w:t>Guayaquil, Ecuador  •  mickaelmoranvera03@gmail.com  •  +593 98 377 7036</w:t>
      </w:r>
      <w:r>
        <w:br/>
      </w:r>
      <w:r>
        <w:rPr>
          <w:rFonts w:ascii="Calibri" w:hAnsi="Calibri"/>
          <w:b w:val="0"/>
          <w:i w:val="0"/>
          <w:sz w:val="19"/>
        </w:rPr>
        <w:t>linkedin.com/in/mickaell-moran-vera-ba421a2a3  •  github.com/Mickaell22  •  mickaell.novamicktools.com</w:t>
      </w:r>
    </w:p>
    <w:p>
      <w:pPr>
        <w:spacing w:before="160" w:after="40" w:line="240" w:lineRule="exact"/>
        <w:jc w:val="center"/>
        <w:pBdr>
          <w:bottom w:val="single" w:sz="4" w:space="1" w:color="000000"/>
        </w:pBdr>
      </w:pPr>
      <w:r>
        <w:rPr>
          <w:rFonts w:ascii="Calibri" w:hAnsi="Calibri"/>
          <w:b/>
          <w:i w:val="0"/>
          <w:sz w:val="22"/>
        </w:rPr>
        <w:t>PERFIL</w:t>
      </w:r>
    </w:p>
    <w:p>
      <w:pPr>
        <w:spacing w:before="0" w:after="0" w:line="240" w:lineRule="exact"/>
      </w:pPr>
      <w:r>
        <w:rPr>
          <w:rFonts w:ascii="Calibri" w:hAnsi="Calibri"/>
          <w:b w:val="0"/>
          <w:i w:val="0"/>
          <w:sz w:val="22"/>
        </w:rPr>
        <w:t>Desarrollador fullstack con sistemas en producción para clientes reales en Ecuador (gestión clínica, facturación electrónica SRI, inventario multisucursal). Especializado en Django/DRF y React/Next.js, con formación complementaria en ciberseguridad.</w:t>
      </w:r>
    </w:p>
    <w:p>
      <w:pPr>
        <w:spacing w:before="160" w:after="40" w:line="240" w:lineRule="exact"/>
        <w:jc w:val="center"/>
        <w:pBdr>
          <w:bottom w:val="single" w:sz="4" w:space="1" w:color="000000"/>
        </w:pBdr>
      </w:pPr>
      <w:r>
        <w:rPr>
          <w:rFonts w:ascii="Calibri" w:hAnsi="Calibri"/>
          <w:b/>
          <w:i w:val="0"/>
          <w:sz w:val="22"/>
        </w:rPr>
        <w:t>EXPERIENCIA</w:t>
      </w:r>
    </w:p>
    <w:p>
      <w:pPr>
        <w:tabs>
          <w:tab w:val="right" w:pos="11030"/>
        </w:tabs>
        <w:spacing w:before="80" w:after="0" w:line="240" w:lineRule="exact"/>
      </w:pPr>
      <w:r>
        <w:rPr>
          <w:rFonts w:ascii="Calibri" w:hAnsi="Calibri"/>
          <w:b/>
          <w:i w:val="0"/>
          <w:sz w:val="22"/>
        </w:rPr>
        <w:t>EcuaInventario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Guayaquil, Ecuador</w:t>
      </w:r>
    </w:p>
    <w:p>
      <w:pPr>
        <w:tabs>
          <w:tab w:val="right" w:pos="11030"/>
        </w:tabs>
        <w:spacing w:before="0" w:after="0" w:line="240" w:lineRule="exact"/>
      </w:pPr>
      <w:r>
        <w:rPr>
          <w:rFonts w:ascii="Calibri" w:hAnsi="Calibri"/>
          <w:b w:val="0"/>
          <w:i/>
          <w:sz w:val="22"/>
        </w:rPr>
        <w:t>Co-fundador &amp; Desarrollador Fullstack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Feb. 2026 – presente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Desarrollé backend con Django 5 + DRF + PostgreSQL para plataforma SaaS multitenancy del sector gastronómico.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Integré asistente IA con Claude (Anthropic) para consultas de inventario, gestión de pedidos y reportes automáticos.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Construí app móvil con Flutter + Riverpod con sincronización en tiempo real vía Firebase.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Diseñé arquitectura multitenancy con aislamiento de datos por tenant y sistema de suscripción mensual.</w:t>
      </w:r>
    </w:p>
    <w:p>
      <w:pPr>
        <w:tabs>
          <w:tab w:val="right" w:pos="11030"/>
        </w:tabs>
        <w:spacing w:before="120" w:after="0" w:line="240" w:lineRule="exact"/>
      </w:pPr>
      <w:r>
        <w:rPr>
          <w:rFonts w:ascii="Calibri" w:hAnsi="Calibri"/>
          <w:b/>
          <w:i w:val="0"/>
          <w:sz w:val="22"/>
        </w:rPr>
        <w:t>Freelance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Guayaquil, Ecuador</w:t>
      </w:r>
    </w:p>
    <w:p>
      <w:pPr>
        <w:tabs>
          <w:tab w:val="right" w:pos="11030"/>
        </w:tabs>
        <w:spacing w:before="0" w:after="0" w:line="240" w:lineRule="exact"/>
      </w:pPr>
      <w:r>
        <w:rPr>
          <w:rFonts w:ascii="Calibri" w:hAnsi="Calibri"/>
          <w:b w:val="0"/>
          <w:i/>
          <w:sz w:val="22"/>
        </w:rPr>
        <w:t>Desarrollador Fullstack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Jul. 2025 – presente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Desarrollé sistema de gestión clínica Tia Glenda (React + MUI + Python + PostgreSQL, 190+ componentes) en producción.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Construí sistema de facturación electrónica integrado con el SRI de Ecuador, en producción en novamicktools.com.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Implementé SimuladorPreguntas universitario (React + FastAPI + PostgreSQL) con roles diferenciados y medidas anti-trampa.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Desarrollé Taller App: sistema de gestión para taller mecánico (Node.js + React), proyecto freelance completado.</w:t>
      </w:r>
    </w:p>
    <w:p>
      <w:pPr>
        <w:tabs>
          <w:tab w:val="right" w:pos="11030"/>
        </w:tabs>
        <w:spacing w:before="120" w:after="0" w:line="240" w:lineRule="exact"/>
      </w:pPr>
      <w:r>
        <w:rPr>
          <w:rFonts w:ascii="Calibri" w:hAnsi="Calibri"/>
          <w:b/>
          <w:i w:val="0"/>
          <w:sz w:val="22"/>
        </w:rPr>
        <w:t>Área de Nivelación — Universidad de Guayaquil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Guayaquil, Ecuador</w:t>
      </w:r>
    </w:p>
    <w:p>
      <w:pPr>
        <w:tabs>
          <w:tab w:val="right" w:pos="11030"/>
        </w:tabs>
        <w:spacing w:before="0" w:after="0" w:line="240" w:lineRule="exact"/>
      </w:pPr>
      <w:r>
        <w:rPr>
          <w:rFonts w:ascii="Calibri" w:hAnsi="Calibri"/>
          <w:b w:val="0"/>
          <w:i/>
          <w:sz w:val="22"/>
        </w:rPr>
        <w:t>Practicante de Desarrollo de Software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Feb. 2026 – Jul. 2026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Lideré el desarrollo frontend, backend, pruebas y deploy del SimuladorPreguntas para uso institucional.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Automaticé procesos internos de registro y generación de reportes mediante scripts Python.</w:t>
      </w:r>
    </w:p>
    <w:p>
      <w:pPr>
        <w:spacing w:before="160" w:after="40" w:line="240" w:lineRule="exact"/>
        <w:jc w:val="center"/>
        <w:pBdr>
          <w:bottom w:val="single" w:sz="4" w:space="1" w:color="000000"/>
        </w:pBdr>
      </w:pPr>
      <w:r>
        <w:rPr>
          <w:rFonts w:ascii="Calibri" w:hAnsi="Calibri"/>
          <w:b/>
          <w:i w:val="0"/>
          <w:sz w:val="22"/>
        </w:rPr>
        <w:t>EDUCACIÓN</w:t>
      </w:r>
    </w:p>
    <w:p>
      <w:pPr>
        <w:tabs>
          <w:tab w:val="right" w:pos="11030"/>
        </w:tabs>
        <w:spacing w:before="80" w:after="0" w:line="240" w:lineRule="exact"/>
      </w:pPr>
      <w:r>
        <w:rPr>
          <w:rFonts w:ascii="Calibri" w:hAnsi="Calibri"/>
          <w:b/>
          <w:i w:val="0"/>
          <w:sz w:val="22"/>
        </w:rPr>
        <w:t>Universidad de Guayaquil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Guayaquil, Ecuador</w:t>
      </w:r>
    </w:p>
    <w:p>
      <w:pPr>
        <w:tabs>
          <w:tab w:val="right" w:pos="11030"/>
        </w:tabs>
        <w:spacing w:before="0" w:after="0" w:line="240" w:lineRule="exact"/>
      </w:pPr>
      <w:r>
        <w:rPr>
          <w:rFonts w:ascii="Calibri" w:hAnsi="Calibri"/>
          <w:b w:val="0"/>
          <w:i/>
          <w:sz w:val="22"/>
        </w:rPr>
        <w:t>Ingeniería en Software — 9no semestre (de 10)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2021 – presente</w:t>
      </w:r>
    </w:p>
    <w:p>
      <w:pPr>
        <w:spacing w:before="0" w:after="0" w:line="240" w:lineRule="exact"/>
      </w:pPr>
      <w:r>
        <w:rPr>
          <w:rFonts w:ascii="Calibri" w:hAnsi="Calibri"/>
          <w:b w:val="0"/>
          <w:i w:val="0"/>
          <w:sz w:val="22"/>
        </w:rPr>
        <w:t>Promedio académico: 9.01 / 10  (escala 0–10, aprobación desde 7)</w:t>
      </w:r>
    </w:p>
    <w:p>
      <w:pPr>
        <w:tabs>
          <w:tab w:val="right" w:pos="11030"/>
        </w:tabs>
        <w:spacing w:before="80" w:after="0" w:line="240" w:lineRule="exact"/>
      </w:pPr>
      <w:r>
        <w:rPr>
          <w:rFonts w:ascii="Calibri" w:hAnsi="Calibri"/>
          <w:b/>
          <w:i w:val="0"/>
          <w:sz w:val="22"/>
        </w:rPr>
        <w:t>Google / Coursera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En línea</w:t>
      </w:r>
    </w:p>
    <w:p>
      <w:pPr>
        <w:tabs>
          <w:tab w:val="right" w:pos="11030"/>
        </w:tabs>
        <w:spacing w:before="0" w:after="0" w:line="240" w:lineRule="exact"/>
      </w:pPr>
      <w:r>
        <w:rPr>
          <w:rFonts w:ascii="Calibri" w:hAnsi="Calibri"/>
          <w:b w:val="0"/>
          <w:i/>
          <w:sz w:val="22"/>
        </w:rPr>
        <w:t>Certificado Profesional de Ciberseguridad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2026 – en progreso</w:t>
      </w:r>
    </w:p>
    <w:p>
      <w:pPr>
        <w:tabs>
          <w:tab w:val="right" w:pos="11030"/>
        </w:tabs>
        <w:spacing w:before="80" w:after="0" w:line="240" w:lineRule="exact"/>
      </w:pPr>
      <w:r>
        <w:rPr>
          <w:rFonts w:ascii="Calibri" w:hAnsi="Calibri"/>
          <w:b/>
          <w:i w:val="0"/>
          <w:sz w:val="22"/>
        </w:rPr>
        <w:t>Google / Coursera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En línea</w:t>
      </w:r>
    </w:p>
    <w:p>
      <w:pPr>
        <w:tabs>
          <w:tab w:val="right" w:pos="11030"/>
        </w:tabs>
        <w:spacing w:before="0" w:after="0" w:line="240" w:lineRule="exact"/>
      </w:pPr>
      <w:r>
        <w:rPr>
          <w:rFonts w:ascii="Calibri" w:hAnsi="Calibri"/>
          <w:b w:val="0"/>
          <w:i/>
          <w:sz w:val="22"/>
        </w:rPr>
        <w:t>Certificado Profesional de UX Design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2026 – en progreso</w:t>
      </w:r>
    </w:p>
    <w:p>
      <w:pPr>
        <w:tabs>
          <w:tab w:val="right" w:pos="11030"/>
        </w:tabs>
        <w:spacing w:before="80" w:after="0" w:line="240" w:lineRule="exact"/>
      </w:pPr>
      <w:r>
        <w:rPr>
          <w:rFonts w:ascii="Calibri" w:hAnsi="Calibri"/>
          <w:b/>
          <w:i w:val="0"/>
          <w:sz w:val="22"/>
        </w:rPr>
        <w:t>Academia de Ciberseguridad Hacker Mentor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En línea</w:t>
      </w:r>
    </w:p>
    <w:p>
      <w:pPr>
        <w:tabs>
          <w:tab w:val="right" w:pos="11030"/>
        </w:tabs>
        <w:spacing w:before="0" w:after="0" w:line="240" w:lineRule="exact"/>
      </w:pPr>
      <w:r>
        <w:rPr>
          <w:rFonts w:ascii="Calibri" w:hAnsi="Calibri"/>
          <w:b w:val="0"/>
          <w:i/>
          <w:sz w:val="22"/>
        </w:rPr>
        <w:t>Curso de Ethical Hacking — Red Team (8 horas)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2023</w:t>
      </w:r>
    </w:p>
    <w:p>
      <w:pPr>
        <w:spacing w:before="160" w:after="40" w:line="240" w:lineRule="exact"/>
        <w:jc w:val="center"/>
        <w:pBdr>
          <w:bottom w:val="single" w:sz="4" w:space="1" w:color="000000"/>
        </w:pBdr>
      </w:pPr>
      <w:r>
        <w:rPr>
          <w:rFonts w:ascii="Calibri" w:hAnsi="Calibri"/>
          <w:b/>
          <w:i w:val="0"/>
          <w:sz w:val="22"/>
        </w:rPr>
        <w:t>PROYECTOS</w:t>
      </w:r>
    </w:p>
    <w:p>
      <w:pPr>
        <w:tabs>
          <w:tab w:val="right" w:pos="11030"/>
        </w:tabs>
        <w:spacing w:before="80" w:after="0" w:line="240" w:lineRule="exact"/>
      </w:pPr>
      <w:r>
        <w:rPr>
          <w:rFonts w:ascii="Calibri" w:hAnsi="Calibri"/>
          <w:b/>
          <w:i w:val="0"/>
          <w:sz w:val="22"/>
        </w:rPr>
        <w:t>MotoVox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github.com/Mickaell22/MotoVox</w:t>
      </w:r>
    </w:p>
    <w:p>
      <w:pPr>
        <w:tabs>
          <w:tab w:val="right" w:pos="11030"/>
        </w:tabs>
        <w:spacing w:before="0" w:after="0" w:line="240" w:lineRule="exact"/>
      </w:pPr>
      <w:r>
        <w:rPr>
          <w:rFonts w:ascii="Calibri" w:hAnsi="Calibri"/>
          <w:b w:val="0"/>
          <w:i/>
          <w:sz w:val="22"/>
        </w:rPr>
        <w:t>App de comunicación por voz para motociclistas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Flutter · C · WebRTC · FFI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Integré código C nativo con Flutter vía FFI para procesamiento de audio en tiempo real sin JVM overhead.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Implementé streaming de audio peer-to-peer vía WebRTC sin servidor intermediario.</w:t>
      </w:r>
    </w:p>
    <w:p>
      <w:pPr>
        <w:tabs>
          <w:tab w:val="right" w:pos="11030"/>
        </w:tabs>
        <w:spacing w:before="120" w:after="0" w:line="240" w:lineRule="exact"/>
      </w:pPr>
      <w:r>
        <w:rPr>
          <w:rFonts w:ascii="Calibri" w:hAnsi="Calibri"/>
          <w:b/>
          <w:i w:val="0"/>
          <w:sz w:val="22"/>
        </w:rPr>
        <w:t>QR Shield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github.com/Mickaell22/qr-shield</w:t>
      </w:r>
    </w:p>
    <w:p>
      <w:pPr>
        <w:tabs>
          <w:tab w:val="right" w:pos="11030"/>
        </w:tabs>
        <w:spacing w:before="0" w:after="0" w:line="240" w:lineRule="exact"/>
      </w:pPr>
      <w:r>
        <w:rPr>
          <w:rFonts w:ascii="Calibri" w:hAnsi="Calibri"/>
          <w:b w:val="0"/>
          <w:i/>
          <w:sz w:val="22"/>
        </w:rPr>
        <w:t>Herramienta de seguridad para análisis de QR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Python · Chrome Extension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Desarrollé extensión Chrome que intercepta escaneos de QR y consulta API Python para validar URLs maliciosas.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Construí API REST en Python con análisis de reputación de dominios y detección de phishing.</w:t>
      </w:r>
    </w:p>
    <w:p>
      <w:pPr>
        <w:tabs>
          <w:tab w:val="right" w:pos="11030"/>
        </w:tabs>
        <w:spacing w:before="120" w:after="0" w:line="240" w:lineRule="exact"/>
      </w:pPr>
      <w:r>
        <w:rPr>
          <w:rFonts w:ascii="Calibri" w:hAnsi="Calibri"/>
          <w:b/>
          <w:i w:val="0"/>
          <w:sz w:val="22"/>
        </w:rPr>
        <w:t>ApplyJob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github.com/Mickaell22/ApplyJob</w:t>
      </w:r>
    </w:p>
    <w:p>
      <w:pPr>
        <w:tabs>
          <w:tab w:val="right" w:pos="11030"/>
        </w:tabs>
        <w:spacing w:before="0" w:after="0" w:line="240" w:lineRule="exact"/>
      </w:pPr>
      <w:r>
        <w:rPr>
          <w:rFonts w:ascii="Calibri" w:hAnsi="Calibri"/>
          <w:b w:val="0"/>
          <w:i/>
          <w:sz w:val="22"/>
        </w:rPr>
        <w:t>Pipeline de agregación y matching de ofertas con LLMs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2"/>
        </w:rPr>
        <w:t>Python · Playwright · LLMs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Construí agregación de 7 fuentes heterogéneas (APIs JSON, RSS y HTML) normalizadas a un esquema común, con Playwright headless para las que requieren render JS.</w:t>
      </w:r>
    </w:p>
    <w:p>
      <w:pPr>
        <w:pStyle w:val="ListBullet"/>
        <w:spacing w:before="0" w:after="0" w:line="240" w:lineRule="exact"/>
        <w:ind w:left="288" w:hanging="216"/>
      </w:pPr>
      <w:r>
        <w:rPr>
          <w:rFonts w:ascii="Calibri" w:hAnsi="Calibri"/>
          <w:b w:val="0"/>
          <w:i w:val="0"/>
          <w:sz w:val="22"/>
        </w:rPr>
        <w:t>Implementé matching semántico contra perfil y generación de texto con LLMs; reordenar el prompt para caché de prefijo redujo ~80% los tokens de entrada.</w:t>
      </w:r>
    </w:p>
    <w:p>
      <w:pPr>
        <w:spacing w:before="160" w:after="40" w:line="240" w:lineRule="exact"/>
        <w:jc w:val="center"/>
        <w:pBdr>
          <w:bottom w:val="single" w:sz="4" w:space="1" w:color="000000"/>
        </w:pBdr>
      </w:pPr>
      <w:r>
        <w:rPr>
          <w:rFonts w:ascii="Calibri" w:hAnsi="Calibri"/>
          <w:b/>
          <w:i w:val="0"/>
          <w:sz w:val="22"/>
        </w:rPr>
        <w:t>HABILIDADES</w:t>
      </w:r>
    </w:p>
    <w:p>
      <w:pPr>
        <w:spacing w:before="20" w:after="0" w:line="240" w:lineRule="exact"/>
      </w:pPr>
      <w:r>
        <w:rPr>
          <w:rFonts w:ascii="Calibri" w:hAnsi="Calibri"/>
          <w:b/>
          <w:i w:val="0"/>
          <w:sz w:val="22"/>
        </w:rPr>
        <w:t xml:space="preserve">Backend: </w:t>
      </w:r>
      <w:r>
        <w:rPr>
          <w:rFonts w:ascii="Calibri" w:hAnsi="Calibri"/>
          <w:b w:val="0"/>
          <w:i w:val="0"/>
          <w:sz w:val="22"/>
        </w:rPr>
        <w:t>Python, Django, FastAPI, Node.js, Express, C#, Java</w:t>
      </w:r>
    </w:p>
    <w:p>
      <w:pPr>
        <w:spacing w:before="20" w:after="0" w:line="240" w:lineRule="exact"/>
      </w:pPr>
      <w:r>
        <w:rPr>
          <w:rFonts w:ascii="Calibri" w:hAnsi="Calibri"/>
          <w:b/>
          <w:i w:val="0"/>
          <w:sz w:val="22"/>
        </w:rPr>
        <w:t xml:space="preserve">Frontend: </w:t>
      </w:r>
      <w:r>
        <w:rPr>
          <w:rFonts w:ascii="Calibri" w:hAnsi="Calibri"/>
          <w:b w:val="0"/>
          <w:i w:val="0"/>
          <w:sz w:val="22"/>
        </w:rPr>
        <w:t>React, Next.js, TypeScript, Tailwind CSS, Vite</w:t>
      </w:r>
    </w:p>
    <w:p>
      <w:pPr>
        <w:spacing w:before="20" w:after="0" w:line="240" w:lineRule="exact"/>
      </w:pPr>
      <w:r>
        <w:rPr>
          <w:rFonts w:ascii="Calibri" w:hAnsi="Calibri"/>
          <w:b/>
          <w:i w:val="0"/>
          <w:sz w:val="22"/>
        </w:rPr>
        <w:t xml:space="preserve">Móvil: </w:t>
      </w:r>
      <w:r>
        <w:rPr>
          <w:rFonts w:ascii="Calibri" w:hAnsi="Calibri"/>
          <w:b w:val="0"/>
          <w:i w:val="0"/>
          <w:sz w:val="22"/>
        </w:rPr>
        <w:t>Flutter, Dart, Riverpod, Firebase</w:t>
      </w:r>
    </w:p>
    <w:p>
      <w:pPr>
        <w:spacing w:before="20" w:after="0" w:line="240" w:lineRule="exact"/>
      </w:pPr>
      <w:r>
        <w:rPr>
          <w:rFonts w:ascii="Calibri" w:hAnsi="Calibri"/>
          <w:b/>
          <w:i w:val="0"/>
          <w:sz w:val="22"/>
        </w:rPr>
        <w:t xml:space="preserve">Bases de datos: </w:t>
      </w:r>
      <w:r>
        <w:rPr>
          <w:rFonts w:ascii="Calibri" w:hAnsi="Calibri"/>
          <w:b w:val="0"/>
          <w:i w:val="0"/>
          <w:sz w:val="22"/>
        </w:rPr>
        <w:t>PostgreSQL, SQLAlchemy, Alembic, Firebase Firestore, SQLite</w:t>
      </w:r>
    </w:p>
    <w:p>
      <w:pPr>
        <w:spacing w:before="20" w:after="0" w:line="240" w:lineRule="exact"/>
      </w:pPr>
      <w:r>
        <w:rPr>
          <w:rFonts w:ascii="Calibri" w:hAnsi="Calibri"/>
          <w:b/>
          <w:i w:val="0"/>
          <w:sz w:val="22"/>
        </w:rPr>
        <w:t xml:space="preserve">Herramientas: </w:t>
      </w:r>
      <w:r>
        <w:rPr>
          <w:rFonts w:ascii="Calibri" w:hAnsi="Calibri"/>
          <w:b w:val="0"/>
          <w:i w:val="0"/>
          <w:sz w:val="22"/>
        </w:rPr>
        <w:t>Git, Docker, Linux, VPS (Railway), Cloudinary, Postman</w:t>
      </w:r>
    </w:p>
    <w:p>
      <w:pPr>
        <w:spacing w:before="20" w:after="0" w:line="240" w:lineRule="exact"/>
      </w:pPr>
      <w:r>
        <w:rPr>
          <w:rFonts w:ascii="Calibri" w:hAnsi="Calibri"/>
          <w:b/>
          <w:i w:val="0"/>
          <w:sz w:val="22"/>
        </w:rPr>
        <w:t xml:space="preserve">Ciberseguridad: </w:t>
      </w:r>
      <w:r>
        <w:rPr>
          <w:rFonts w:ascii="Calibri" w:hAnsi="Calibri"/>
          <w:b w:val="0"/>
          <w:i w:val="0"/>
          <w:sz w:val="22"/>
        </w:rPr>
        <w:t>Kali Linux, Nmap, Wireshark, fundamentos de ethical hacking</w:t>
      </w:r>
    </w:p>
    <w:p>
      <w:pPr>
        <w:spacing w:before="20" w:after="0" w:line="240" w:lineRule="exact"/>
      </w:pPr>
      <w:r>
        <w:rPr>
          <w:rFonts w:ascii="Calibri" w:hAnsi="Calibri"/>
          <w:b/>
          <w:i w:val="0"/>
          <w:sz w:val="22"/>
        </w:rPr>
        <w:t xml:space="preserve">Idiomas: </w:t>
      </w:r>
      <w:r>
        <w:rPr>
          <w:rFonts w:ascii="Calibri" w:hAnsi="Calibri"/>
          <w:b w:val="0"/>
          <w:i w:val="0"/>
          <w:sz w:val="22"/>
        </w:rPr>
        <w:t>Español (nativo), Inglés (B2 — lectura, escritura técnica y conversacional)</w:t>
      </w:r>
    </w:p>
    <w:sectPr w:rsidR="00FC693F" w:rsidRPr="0006063C" w:rsidSect="00034616">
      <w:pgSz w:w="12240" w:h="15840"/>
      <w:pgMar w:top="720" w:right="605" w:bottom="72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